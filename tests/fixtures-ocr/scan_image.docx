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Scan fixture</w:t>
      </w:r>
    </w:p>
    <w:p>
      <w:r>
        <w:t>The image below is a scanned page and should be OCR'd.</w:t>
      </w:r>
    </w:p>
    <w:p>
      <w:r>
        <w:drawing>
          <wp:inline xmlns:a="http://schemas.openxmlformats.org/drawingml/2006/main" xmlns:pic="http://schemas.openxmlformats.org/drawingml/2006/picture">
            <wp:extent cx="15748000" cy="2227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22275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